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sz w:val="32"/>
        </w:rPr>
        <w:t>UTKARSH PANDEY</w:t>
      </w:r>
    </w:p>
    <w:p>
      <w:pPr>
        <w:spacing w:after="40" w:before="0"/>
        <w:jc w:val="center"/>
      </w:pPr>
      <w:r>
        <w:t>Java Spring Boot Microservices Developer</w:t>
      </w:r>
    </w:p>
    <w:p>
      <w:pPr>
        <w:spacing w:after="40" w:before="0"/>
        <w:jc w:val="center"/>
      </w:pPr>
      <w:r>
        <w:t>Gurugram, India | +91 7262836733 | Utkarshp10@outlook.com | LinkedIn | GitHub | Portfolio</w:t>
      </w:r>
    </w:p>
    <w:p>
      <w:pPr>
        <w:spacing w:after="40" w:before="0"/>
      </w:pPr>
      <w:r>
        <w:rPr>
          <w:b/>
        </w:rPr>
        <w:t>SUMMARY</w:t>
      </w:r>
    </w:p>
    <w:p>
      <w:pPr>
        <w:spacing w:after="40" w:before="0"/>
      </w:pPr>
      <w:r>
        <w:t>Backend engineer with 6 years of overall experience in Java development, including 4+ years of hands-on enterprise delivery. Experienced in Spring Boot microservices, secure REST APIs, real-time monitoring systems, testing, and production support.</w:t>
      </w:r>
    </w:p>
    <w:p>
      <w:pPr>
        <w:spacing w:after="40" w:before="0"/>
      </w:pPr>
      <w:r>
        <w:rPr>
          <w:b/>
        </w:rPr>
        <w:t>EXPERIENCE</w:t>
      </w:r>
    </w:p>
    <w:p>
      <w:pPr>
        <w:spacing w:after="40" w:before="0"/>
      </w:pPr>
      <w:r>
        <w:rPr>
          <w:b/>
        </w:rPr>
        <w:t>ADVANTAL TECHNOLOGIES, Gurugram</w:t>
      </w:r>
      <w:r>
        <w:t xml:space="preserve"> | Software Developer | May 2023 - Present</w:t>
      </w:r>
    </w:p>
    <w:p>
      <w:pPr>
        <w:pStyle w:val="ListBullet"/>
        <w:spacing w:after="40" w:before="0"/>
      </w:pPr>
      <w:r>
        <w:t>Developed backend services for ISRO LPSC recruitment workflows, including validation and secure API integrations.</w:t>
      </w:r>
    </w:p>
    <w:p>
      <w:pPr>
        <w:pStyle w:val="ListBullet"/>
        <w:spacing w:after="40" w:before="0"/>
      </w:pPr>
      <w:r>
        <w:t>Supported ISRO URSC backend modules for monitoring, reporting, and operational support use cases.</w:t>
      </w:r>
    </w:p>
    <w:p>
      <w:pPr>
        <w:pStyle w:val="ListBullet"/>
        <w:spacing w:after="40" w:before="0"/>
      </w:pPr>
      <w:r>
        <w:t>Built and enhanced SysLog and BNG Cups tools for router/network activity logging and visibility.</w:t>
      </w:r>
    </w:p>
    <w:p>
      <w:pPr>
        <w:pStyle w:val="ListBullet"/>
        <w:spacing w:after="40" w:before="0"/>
      </w:pPr>
      <w:r>
        <w:t>Optimized real-time log extraction and analysis for network performance monitoring.</w:t>
      </w:r>
    </w:p>
    <w:p>
      <w:pPr>
        <w:pStyle w:val="ListBullet"/>
        <w:spacing w:after="40" w:before="0"/>
      </w:pPr>
      <w:r>
        <w:t>Performed testing and debugging to improve reliability and reduce downtime.</w:t>
      </w:r>
    </w:p>
    <w:p>
      <w:pPr>
        <w:spacing w:after="40" w:before="0"/>
      </w:pPr>
      <w:r>
        <w:rPr>
          <w:b/>
        </w:rPr>
        <w:t>INFOSYS LIMITED, Pune</w:t>
      </w:r>
      <w:r>
        <w:t xml:space="preserve"> | Systems Engineer | Aug 2020 - May 2023</w:t>
      </w:r>
    </w:p>
    <w:p>
      <w:pPr>
        <w:pStyle w:val="ListBullet"/>
        <w:spacing w:after="40" w:before="0"/>
      </w:pPr>
      <w:r>
        <w:t>Resolved software defects through code fixes and practical workarounds.</w:t>
      </w:r>
    </w:p>
    <w:p>
      <w:pPr>
        <w:pStyle w:val="ListBullet"/>
        <w:spacing w:after="40" w:before="0"/>
      </w:pPr>
      <w:r>
        <w:t>Executed unit and integration testing for stable feature delivery.</w:t>
      </w:r>
    </w:p>
    <w:p>
      <w:pPr>
        <w:pStyle w:val="ListBullet"/>
        <w:spacing w:after="40" w:before="0"/>
      </w:pPr>
      <w:r>
        <w:t>Collaborated with engineering teams to improve software-hardware interfaces.</w:t>
      </w:r>
    </w:p>
    <w:p>
      <w:pPr>
        <w:spacing w:after="40" w:before="0"/>
      </w:pPr>
      <w:r>
        <w:rPr>
          <w:b/>
        </w:rPr>
        <w:t>PROJECTS</w:t>
      </w:r>
    </w:p>
    <w:p>
      <w:pPr>
        <w:spacing w:after="40" w:before="0"/>
      </w:pPr>
      <w:r>
        <w:rPr>
          <w:b/>
        </w:rPr>
        <w:t>QMoney</w:t>
      </w:r>
      <w:r>
        <w:t xml:space="preserve"> | Visual Stock Portfolio Analyzer</w:t>
      </w:r>
    </w:p>
    <w:p>
      <w:pPr>
        <w:pStyle w:val="ListBullet"/>
        <w:spacing w:after="40" w:before="0"/>
      </w:pPr>
      <w:r>
        <w:t>Built backend modules for portfolio analysis and recommendation workflows.</w:t>
      </w:r>
    </w:p>
    <w:p>
      <w:pPr>
        <w:spacing w:after="40" w:before="0"/>
      </w:pPr>
      <w:r>
        <w:rPr>
          <w:b/>
        </w:rPr>
        <w:t>XUrl</w:t>
      </w:r>
      <w:r>
        <w:t xml:space="preserve"> | URL Shortener</w:t>
      </w:r>
    </w:p>
    <w:p>
      <w:pPr>
        <w:pStyle w:val="ListBullet"/>
        <w:spacing w:after="40" w:before="0"/>
      </w:pPr>
      <w:r>
        <w:t>Implemented short URL generation and retrieval library methods.</w:t>
      </w:r>
    </w:p>
    <w:p>
      <w:pPr>
        <w:spacing w:after="40" w:before="0"/>
      </w:pPr>
      <w:r>
        <w:rPr>
          <w:b/>
        </w:rPr>
        <w:t>CodingGame &amp; JukeBox</w:t>
      </w:r>
    </w:p>
    <w:p>
      <w:pPr>
        <w:pStyle w:val="ListBullet"/>
        <w:spacing w:after="40" w:before="0"/>
      </w:pPr>
      <w:r>
        <w:t>Implemented contest simulation logic and built a JukeBox application from scratch.</w:t>
      </w:r>
    </w:p>
    <w:p>
      <w:pPr>
        <w:spacing w:after="40" w:before="0"/>
      </w:pPr>
      <w:r>
        <w:rPr>
          <w:b/>
        </w:rPr>
        <w:t>SKILLS</w:t>
      </w:r>
    </w:p>
    <w:p>
      <w:pPr>
        <w:spacing w:after="40" w:before="0"/>
      </w:pPr>
      <w:r>
        <w:t>Java 8/11/17, SQL, Spring Boot, Spring MVC, Spring Security, Spring Data JPA, Hibernate, Microservices, REST APIs, JUnit 5, Mockito, MySQL, PostgreSQL, MongoDB, Redis, Kafka, RabbitMQ, Docker, Kubernetes, Jenkins, Maven, Gradle, Git, JIRA, Postman, OAuth2, JWT, HTTPS, Linux, CentOS, Windows.</w:t>
      </w:r>
    </w:p>
    <w:p>
      <w:pPr>
        <w:spacing w:after="40" w:before="0"/>
      </w:pPr>
      <w:r>
        <w:rPr>
          <w:b/>
        </w:rPr>
        <w:t>EDUCATION</w:t>
      </w:r>
    </w:p>
    <w:p>
      <w:pPr>
        <w:spacing w:after="40" w:before="0"/>
      </w:pPr>
      <w:r>
        <w:t>Swami Vivekanand Subharti University, Meerut | Master of Computer Applications | 2019 - 2022</w:t>
      </w:r>
    </w:p>
    <w:p>
      <w:pPr>
        <w:spacing w:after="40" w:before="0"/>
      </w:pPr>
      <w:r>
        <w:t>Bharati Vidhyapeeth Deemed University, Pune | Bachelor of Technology | 2015 - 2019</w:t>
      </w:r>
    </w:p>
    <w:p>
      <w:pPr>
        <w:spacing w:after="40" w:before="0"/>
      </w:pPr>
      <w:r>
        <w:rPr>
          <w:b/>
        </w:rPr>
        <w:t>CERTIFICATIONS</w:t>
      </w:r>
    </w:p>
    <w:p>
      <w:pPr>
        <w:pStyle w:val="ListBullet"/>
        <w:spacing w:after="40" w:before="0"/>
      </w:pPr>
      <w:r>
        <w:t>Infosys Certified Java Programmer</w:t>
      </w:r>
    </w:p>
    <w:p>
      <w:pPr>
        <w:pStyle w:val="ListBullet"/>
        <w:spacing w:after="40" w:before="0"/>
      </w:pPr>
      <w:r>
        <w:t>Infosys Certified Upcoming Associate Consultant</w:t>
      </w:r>
    </w:p>
    <w:p>
      <w:pPr>
        <w:pStyle w:val="ListBullet"/>
        <w:spacing w:after="40" w:before="0"/>
      </w:pPr>
      <w:r>
        <w:t>Infosys RISE Award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